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GUIA COMPLETA DEL BUSCADOR DE BIENES SICOBIM</w:t>
      </w:r>
    </w:p>
    <w:p>
      <w:r>
        <w:t>Explicacion para ninos de 5 anos (y adultos que empiezan)</w:t>
      </w:r>
    </w:p>
    <w:p/>
    <w:p>
      <w:pPr>
        <w:pStyle w:val="Heading1"/>
      </w:pPr>
      <w:r>
        <w:t>1. QUIEN ES ESTA APLICACION?</w:t>
      </w:r>
    </w:p>
    <w:p>
      <w:r>
        <w:t>Imagina que tienes una biblioteca con 1000 libros y necesitas encontrar uno rapido. Esta aplicacion es como un bibliotecario inteligente que te ayuda a encontrar cualquier bien en una lista enorme.</w:t>
      </w:r>
    </w:p>
    <w:p>
      <w:r>
        <w:t>Se llama Buscador de Bienes SICOBIM y esta hecho para el ISSSTE.</w:t>
      </w:r>
    </w:p>
    <w:p>
      <w:pPr>
        <w:pStyle w:val="Heading1"/>
      </w:pPr>
      <w:r>
        <w:t>2. PARA QUE SIRVE?</w:t>
      </w:r>
    </w:p>
    <w:p>
      <w:pPr>
        <w:pStyle w:val="ListBullet"/>
      </w:pPr>
      <w:r>
        <w:t>Buscar bienes por su numero</w:t>
      </w:r>
    </w:p>
    <w:p>
      <w:pPr>
        <w:pStyle w:val="ListBullet"/>
      </w:pPr>
      <w:r>
        <w:t>Buscar por descripcion</w:t>
      </w:r>
    </w:p>
    <w:p>
      <w:pPr>
        <w:pStyle w:val="ListBullet"/>
      </w:pPr>
      <w:r>
        <w:t>Buscar por ubicacion</w:t>
      </w:r>
    </w:p>
    <w:p>
      <w:pPr>
        <w:pStyle w:val="ListBullet"/>
      </w:pPr>
      <w:r>
        <w:t>Ver el estado del bien (bueno, malo, regular)</w:t>
      </w:r>
    </w:p>
    <w:p>
      <w:pPr>
        <w:pStyle w:val="ListBullet"/>
      </w:pPr>
      <w:r>
        <w:t>Editar informacion de los bienes</w:t>
      </w:r>
    </w:p>
    <w:p>
      <w:pPr>
        <w:pStyle w:val="ListBullet"/>
      </w:pPr>
      <w:r>
        <w:t>Dar de baja un bien</w:t>
      </w:r>
    </w:p>
    <w:p>
      <w:pPr>
        <w:pStyle w:val="ListBullet"/>
      </w:pPr>
      <w:r>
        <w:t>Cruzar informacion con otros archivos Excel</w:t>
      </w:r>
    </w:p>
    <w:p>
      <w:pPr>
        <w:pStyle w:val="Heading1"/>
      </w:pPr>
      <w:r>
        <w:t>3. QUE HERRAMIENTAS USA? (FRAMEWORKS)</w:t>
      </w:r>
    </w:p>
    <w:p>
      <w:pPr>
        <w:pStyle w:val="Heading2"/>
      </w:pPr>
      <w:r>
        <w:t>Tkinter</w:t>
      </w:r>
    </w:p>
    <w:p>
      <w:r>
        <w:t>Es como los bloques LEGO para hacer ventanas y botones.</w:t>
      </w:r>
    </w:p>
    <w:p>
      <w:pPr>
        <w:pStyle w:val="Heading2"/>
      </w:pPr>
      <w:r>
        <w:t>Pandas</w:t>
      </w:r>
    </w:p>
    <w:p>
      <w:r>
        <w:t>Es como una hoja de calculo muy inteligente en el codigo.</w:t>
      </w:r>
    </w:p>
    <w:p>
      <w:pPr>
        <w:pStyle w:val="Heading2"/>
      </w:pPr>
      <w:r>
        <w:t>OpenPyXL</w:t>
      </w:r>
    </w:p>
    <w:p>
      <w:r>
        <w:t>Es el traductor entre Python y Excel.</w:t>
      </w:r>
    </w:p>
    <w:p>
      <w:pPr>
        <w:pStyle w:val="Heading2"/>
      </w:pPr>
      <w:r>
        <w:t>Python</w:t>
      </w:r>
    </w:p>
    <w:p>
      <w:r>
        <w:t>El lenguaje de programacion principal.</w:t>
      </w:r>
    </w:p>
    <w:p>
      <w:pPr>
        <w:pStyle w:val="Heading1"/>
      </w:pPr>
      <w:r>
        <w:t>4. ESTRUCTURA</w:t>
      </w:r>
    </w:p>
    <w:p>
      <w:r>
        <w:t>bienes-python/</w:t>
      </w:r>
    </w:p>
    <w:p>
      <w:r>
        <w:t xml:space="preserve">  buscador_bienes.py        (Codigo principal)</w:t>
      </w:r>
    </w:p>
    <w:p>
      <w:r>
        <w:t xml:space="preserve">  BASE_BIENES_UNIDAD.xlsx  (Base de datos)</w:t>
      </w:r>
    </w:p>
    <w:p>
      <w:r>
        <w:t xml:space="preserve">  archivo_cruzar/          (Archivos a cruzar)</w:t>
      </w:r>
    </w:p>
    <w:p>
      <w:r>
        <w:t xml:space="preserve">  bienes.log               (Registro de acciones)</w:t>
      </w:r>
    </w:p>
    <w:p>
      <w:pPr>
        <w:pStyle w:val="Heading1"/>
      </w:pPr>
      <w:r>
        <w:t>5. CODIGO EXPLICADO</w:t>
      </w:r>
    </w:p>
    <w:p>
      <w:pPr>
        <w:pStyle w:val="Heading2"/>
      </w:pPr>
      <w:r>
        <w:t>5.1 Importar herramientas</w:t>
      </w:r>
    </w:p>
    <w:p>
      <w:r>
        <w:t>Antes de construir algo, necesitamos las herramientas:</w:t>
      </w:r>
    </w:p>
    <w:p>
      <w:r>
        <w:t>- tkinter: Para hacer ventanas y botones</w:t>
      </w:r>
    </w:p>
    <w:p>
      <w:r>
        <w:t>- pandas: Para manejar hojas de calculo</w:t>
      </w:r>
    </w:p>
    <w:p>
      <w:r>
        <w:t>- os: Para manejar archivos</w:t>
      </w:r>
    </w:p>
    <w:p>
      <w:r>
        <w:t>- logging: Cuaderno de notas</w:t>
      </w:r>
    </w:p>
    <w:p>
      <w:pPr>
        <w:pStyle w:val="Heading2"/>
      </w:pPr>
      <w:r>
        <w:t>5.2 Configuracion</w:t>
      </w:r>
    </w:p>
    <w:p>
      <w:r>
        <w:t>El programa necesita saber donde esta instalado, donde escribir el diario y donde esta el Excel.</w:t>
      </w:r>
    </w:p>
    <w:p>
      <w:pPr>
        <w:pStyle w:val="Heading2"/>
      </w:pPr>
      <w:r>
        <w:t>5.3 Clase principal</w:t>
      </w:r>
    </w:p>
    <w:p>
      <w:r>
        <w:t>class BuscadorBienes: Es como un molde. Todos los objetos creados tienen las mismas caracteristicas.</w:t>
      </w:r>
    </w:p>
    <w:p>
      <w:r>
        <w:t>- self.root: La ventana principal</w:t>
      </w:r>
    </w:p>
    <w:p>
      <w:r>
        <w:t>- .geometry(1200x700): Tamano de la ventana</w:t>
      </w:r>
    </w:p>
    <w:p>
      <w:r>
        <w:t>- .configure(bg=#1e1e2e): Color de fondo</w:t>
      </w:r>
    </w:p>
    <w:p>
      <w:pPr>
        <w:pStyle w:val="Heading2"/>
      </w:pPr>
      <w:r>
        <w:t>5.4 Cargar datos</w:t>
      </w:r>
    </w:p>
    <w:p>
      <w:r>
        <w:t>1. Lee el archivo Excel</w:t>
      </w:r>
    </w:p>
    <w:p>
      <w:r>
        <w:t>2. Limpia los nombres de las columnas</w:t>
      </w:r>
    </w:p>
    <w:p>
      <w:r>
        <w:t>3. Convierte el numero de inventario a numero</w:t>
      </w:r>
    </w:p>
    <w:p>
      <w:r>
        <w:t>4. Si no existe la columna STATUS, la crea</w:t>
      </w:r>
    </w:p>
    <w:p>
      <w:r>
        <w:t>5. Guarda los cambios</w:t>
      </w:r>
    </w:p>
    <w:p>
      <w:pPr>
        <w:pStyle w:val="Heading2"/>
      </w:pPr>
      <w:r>
        <w:t>5.5 Interfaz</w:t>
      </w:r>
    </w:p>
    <w:p>
      <w:r>
        <w:t>Crea los elementos que ves en pantalla:</w:t>
      </w:r>
    </w:p>
    <w:p>
      <w:r>
        <w:t>- Frame: Contenedor</w:t>
      </w:r>
    </w:p>
    <w:p>
      <w:r>
        <w:t>- Label: Texto que se muestra</w:t>
      </w:r>
    </w:p>
    <w:p>
      <w:r>
        <w:t>- Entry: Caja para escribir</w:t>
      </w:r>
    </w:p>
    <w:p>
      <w:r>
        <w:t>- Button: Boton</w:t>
      </w:r>
    </w:p>
    <w:p>
      <w:r>
        <w:t>- Treeview: Tabla de resultados</w:t>
      </w:r>
    </w:p>
    <w:p>
      <w:r>
        <w:t>- Combobox: Menu desplegable</w:t>
      </w:r>
    </w:p>
    <w:p>
      <w:pPr>
        <w:pStyle w:val="Heading2"/>
      </w:pPr>
      <w:r>
        <w:t>5.6 Buscar</w:t>
      </w:r>
    </w:p>
    <w:p>
      <w:r>
        <w:t>1. Obtiene lo que el usuario escribio</w:t>
      </w:r>
    </w:p>
    <w:p>
      <w:r>
        <w:t>2. Aplica el filtro (VIGENTES/BAJAS/TODOS)</w:t>
      </w:r>
    </w:p>
    <w:p>
      <w:r>
        <w:t>3. Busca el texto en los registros</w:t>
      </w:r>
    </w:p>
    <w:p>
      <w:r>
        <w:t>4. Muestra los resultados</w:t>
      </w:r>
    </w:p>
    <w:p>
      <w:pPr>
        <w:pStyle w:val="Heading2"/>
      </w:pPr>
      <w:r>
        <w:t>5.7 Ver detalle</w:t>
      </w:r>
    </w:p>
    <w:p>
      <w:r>
        <w:t>1. Abre una nueva ventana al hacer doble clic</w:t>
      </w:r>
    </w:p>
    <w:p>
      <w:r>
        <w:t>2. Muestra todos los datos del bien</w:t>
      </w:r>
    </w:p>
    <w:p>
      <w:r>
        <w:t>3. Permite editar algunos campos</w:t>
      </w:r>
    </w:p>
    <w:p>
      <w:r>
        <w:t>4. Permite guardar o dar de baja</w:t>
      </w:r>
    </w:p>
    <w:p>
      <w:pPr>
        <w:pStyle w:val="Heading2"/>
      </w:pPr>
      <w:r>
        <w:t>5.8 Cruzar archivos</w:t>
      </w:r>
    </w:p>
    <w:p>
      <w:r>
        <w:t>CRUZAR POR INVENTARIO:</w:t>
      </w:r>
    </w:p>
    <w:p>
      <w:r>
        <w:t>- Compara solo por NUMERO DE INVENTARIO</w:t>
      </w:r>
    </w:p>
    <w:p>
      <w:r>
        <w:t>- Existentes: estan en ambos archivos</w:t>
      </w:r>
    </w:p>
    <w:p>
      <w:r>
        <w:t>- Faltantes: solo estan en el nuevo</w:t>
      </w:r>
    </w:p>
    <w:p/>
    <w:p>
      <w:r>
        <w:t>CRUZAR POR INVENTARIO + CABM:</w:t>
      </w:r>
    </w:p>
    <w:p>
      <w:r>
        <w:t>- Compara por NUMERO + CABM</w:t>
      </w:r>
    </w:p>
    <w:p>
      <w:r>
        <w:t>- Solo hace match si ambos coinciden</w:t>
      </w:r>
    </w:p>
    <w:p>
      <w:pPr>
        <w:pStyle w:val="Heading1"/>
      </w:pPr>
      <w:r>
        <w:t>6. COMO USAR</w:t>
      </w:r>
    </w:p>
    <w:p>
      <w:pPr>
        <w:pStyle w:val="Heading2"/>
      </w:pPr>
      <w:r>
        <w:t>Paso 1: Ejecutar</w:t>
      </w:r>
    </w:p>
    <w:p>
      <w:r>
        <w:t>1. Abre la carpeta bienes-python</w:t>
      </w:r>
    </w:p>
    <w:p>
      <w:r>
        <w:t>2. Ejecuta: python buscador_bienes.py</w:t>
      </w:r>
    </w:p>
    <w:p>
      <w:r>
        <w:t>3. Veras la ventana principal</w:t>
      </w:r>
    </w:p>
    <w:p>
      <w:pPr>
        <w:pStyle w:val="Heading2"/>
      </w:pPr>
      <w:r>
        <w:t>Paso 2: Buscar</w:t>
      </w:r>
    </w:p>
    <w:p>
      <w:r>
        <w:t>1. Escribe el texto a buscar</w:t>
      </w:r>
    </w:p>
    <w:p>
      <w:r>
        <w:t>2. Selecciona donde buscar</w:t>
      </w:r>
    </w:p>
    <w:p>
      <w:r>
        <w:t>3. Selecciona el filtro</w:t>
      </w:r>
    </w:p>
    <w:p>
      <w:r>
        <w:t>4. Presiona ENTER o Buscar</w:t>
      </w:r>
    </w:p>
    <w:p>
      <w:pPr>
        <w:pStyle w:val="Heading2"/>
      </w:pPr>
      <w:r>
        <w:t>Paso 3: Ver detalle</w:t>
      </w:r>
    </w:p>
    <w:p>
      <w:r>
        <w:t>1. Haz doble clic en un registro</w:t>
      </w:r>
    </w:p>
    <w:p>
      <w:r>
        <w:t>2. Edita los campos que necesites</w:t>
      </w:r>
    </w:p>
    <w:p>
      <w:r>
        <w:t>3. Guarda o da de baja</w:t>
      </w:r>
    </w:p>
    <w:p>
      <w:pPr>
        <w:pStyle w:val="Heading2"/>
      </w:pPr>
      <w:r>
        <w:t>Paso 4: Cruzar</w:t>
      </w:r>
    </w:p>
    <w:p>
      <w:r>
        <w:t>1. Coloca archivo en archivo_cruzar/ARCHIVO_NUEVO.xlsx</w:t>
      </w:r>
    </w:p>
    <w:p>
      <w:r>
        <w:t>2. Presionaboton x Inventario o x Inv+CABM</w:t>
      </w:r>
    </w:p>
    <w:p>
      <w:r>
        <w:t>3. Se genera informe Excel</w:t>
      </w:r>
    </w:p>
    <w:p>
      <w:pPr>
        <w:pStyle w:val="Heading1"/>
      </w:pPr>
      <w:r>
        <w:t>7. GLOSARIO</w:t>
      </w:r>
    </w:p>
    <w:p>
      <w:r>
        <w:t>DataFrame: Tabla de datos como Excel en Python</w:t>
      </w:r>
    </w:p>
    <w:p>
      <w:r>
        <w:t>Columna: Linea vertical de datos</w:t>
      </w:r>
    </w:p>
    <w:p>
      <w:r>
        <w:t>Fila: Linea horizontal de datos</w:t>
      </w:r>
    </w:p>
    <w:p>
      <w:r>
        <w:t>Frame: Contenedor de interfaz</w:t>
      </w:r>
    </w:p>
    <w:p>
      <w:r>
        <w:t>Label: Texto que se muestra</w:t>
      </w:r>
    </w:p>
    <w:p>
      <w:r>
        <w:t>Entry: Caja para escribir texto</w:t>
      </w:r>
    </w:p>
    <w:p>
      <w:r>
        <w:t>Button: Boton que se presiona</w:t>
      </w:r>
    </w:p>
    <w:p>
      <w:r>
        <w:t>Treeview: Tabla con resultados</w:t>
      </w:r>
    </w:p>
    <w:p>
      <w:r>
        <w:t>Combobox: Menu desplegable</w:t>
      </w:r>
    </w:p>
    <w:p>
      <w:pPr>
        <w:pStyle w:val="Heading1"/>
      </w:pPr>
      <w:r>
        <w:t>8. RESUMEN</w:t>
      </w:r>
    </w:p>
    <w:p>
      <w:r>
        <w:t>Python: El idioma de la computadora</w:t>
      </w:r>
    </w:p>
    <w:p>
      <w:r>
        <w:t>Pandas: Maneja datos como Excel</w:t>
      </w:r>
    </w:p>
    <w:p>
      <w:r>
        <w:t>Tkinter: Crea ventanas y botones</w:t>
      </w:r>
    </w:p>
    <w:p>
      <w:r>
        <w:t>OpenPyXL: Guarda archivos Excel</w:t>
      </w:r>
    </w:p>
    <w:p/>
    <w:p>
      <w:r>
        <w:t>La aplicacion: Lee Excel, muestra tabla, permite buscar/editar/baja y cruzar archivos.</w:t>
      </w:r>
    </w:p>
    <w:p>
      <w:pPr>
        <w:pStyle w:val="Heading1"/>
      </w:pPr>
      <w:r>
        <w:t>CREDITOS</w:t>
      </w:r>
    </w:p>
    <w:p>
      <w:r>
        <w:t>Desarrollado por: Ing. Miguel Angel Ramirez Galicia</w:t>
      </w:r>
    </w:p>
    <w:p>
      <w:r>
        <w:t>Para: ISSSTE - SICOBIM</w:t>
      </w:r>
    </w:p>
    <w:p>
      <w:r>
        <w:t>Fecha: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