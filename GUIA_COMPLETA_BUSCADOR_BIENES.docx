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GUIA COMPLETA DEL BUSCADOR DE BIENES SICOBIM</w:t>
      </w:r>
    </w:p>
    <w:p>
      <w:r>
        <w:t>Explicacion linea por linea - Para entender hasta un nino de 5 anos</w:t>
      </w:r>
    </w:p>
    <w:p/>
    <w:p>
      <w:pPr>
        <w:pStyle w:val="Heading1"/>
      </w:pPr>
      <w:r>
        <w:t>1. IMPORTAR HERRAMIENTAS</w:t>
      </w:r>
    </w:p>
    <w:p>
      <w:r>
        <w:t>// Linha 1: import tkinter as tk</w:t>
      </w:r>
    </w:p>
    <w:p>
      <w:r>
        <w:t xml:space="preserve">  - tkinter: Es la caja de herramientas para crear ventanas, botones, tablas</w:t>
      </w:r>
    </w:p>
    <w:p>
      <w:r>
        <w:t xml:space="preserve">  - as tk: Le damos un apodo corto para escribir menos</w:t>
      </w:r>
    </w:p>
    <w:p/>
    <w:p>
      <w:r>
        <w:t>// Linha 2: from tkinter import ttk, messagebox</w:t>
      </w:r>
    </w:p>
    <w:p>
      <w:r>
        <w:t xml:space="preserve">  - ttk: Herramientas avanzadas de tkinter (tablas, combos)</w:t>
      </w:r>
    </w:p>
    <w:p>
      <w:r>
        <w:t xml:space="preserve">  - messagebox: Ventanitas de alerta (error, ok, pregunta)</w:t>
      </w:r>
    </w:p>
    <w:p/>
    <w:p>
      <w:r>
        <w:t>// Linha 3: import pandas as pd</w:t>
      </w:r>
    </w:p>
    <w:p>
      <w:r>
        <w:t xml:space="preserve">  - pandas: Maneja datos como Excel dentro del codigo</w:t>
      </w:r>
    </w:p>
    <w:p>
      <w:r>
        <w:t xml:space="preserve">  - as pd: Apodo corto</w:t>
      </w:r>
    </w:p>
    <w:p/>
    <w:p>
      <w:r>
        <w:t>// Linha 4: import os</w:t>
      </w:r>
    </w:p>
    <w:p>
      <w:r>
        <w:t xml:space="preserve">  - os: Maneja archivos y carpetas (crear, borrar, buscar)</w:t>
      </w:r>
    </w:p>
    <w:p/>
    <w:p>
      <w:r>
        <w:t>// Linha 5: import sys</w:t>
      </w:r>
    </w:p>
    <w:p>
      <w:r>
        <w:t xml:space="preserve">  - sys: Herramientas del sistema (donde esta el programa, argumentos)</w:t>
      </w:r>
    </w:p>
    <w:p/>
    <w:p>
      <w:r>
        <w:t>// Linha 6: import logging</w:t>
      </w:r>
    </w:p>
    <w:p>
      <w:r>
        <w:t xml:space="preserve">  - logging: Escribe un diario de lo que hace el programa</w:t>
      </w:r>
    </w:p>
    <w:p/>
    <w:p>
      <w:r>
        <w:t>// Linha 7: from datetime import datetime</w:t>
      </w:r>
    </w:p>
    <w:p>
      <w:r>
        <w:t xml:space="preserve">  - datetime: Para saber la hora y fecha actual</w:t>
      </w:r>
    </w:p>
    <w:p>
      <w:pPr>
        <w:pStyle w:val="Heading1"/>
      </w:pPr>
      <w:r>
        <w:t>2. CONFIGURACION DEL PROGRAMA</w:t>
      </w:r>
    </w:p>
    <w:p>
      <w:r>
        <w:t>// Linha 9-12: if getattr(sys, frozen, False)</w:t>
      </w:r>
    </w:p>
    <w:p>
      <w:r>
        <w:t xml:space="preserve">  - Detecta si el programa esta compiled (exe) o solo codigo</w:t>
      </w:r>
    </w:p>
    <w:p>
      <w:r>
        <w:t xml:space="preserve">  - sys.frozen = True cuando es un .exe</w:t>
      </w:r>
    </w:p>
    <w:p>
      <w:r>
        <w:t xml:space="preserve">  - BASE_DIR = Donde esta instalado el programa</w:t>
      </w:r>
    </w:p>
    <w:p/>
    <w:p>
      <w:r>
        <w:t>// Linha 14: LOG_FILE = os.path.join(BASE_DIR, "bienes.log")</w:t>
      </w:r>
    </w:p>
    <w:p>
      <w:r>
        <w:t xml:space="preserve">  - Donde guardaremos el diario (bienes.log)</w:t>
      </w:r>
    </w:p>
    <w:p/>
    <w:p>
      <w:r>
        <w:t>// Linha 16-22: logging.basicConfig</w:t>
      </w:r>
    </w:p>
    <w:p>
      <w:r>
        <w:t xml:space="preserve">  - Configura como escribira el diario</w:t>
      </w:r>
    </w:p>
    <w:p>
      <w:r>
        <w:t xml:space="preserve">  - level=INFO: Escribe todo tipo de mensajes</w:t>
      </w:r>
    </w:p>
    <w:p>
      <w:r>
        <w:t xml:space="preserve">  - format: Como se ve cada entrada (fecha - tipo - mensaje)</w:t>
      </w:r>
    </w:p>
    <w:p>
      <w:r>
        <w:t xml:space="preserve">  - FileHandler: Guarda en archivo (no en pantalla)</w:t>
      </w:r>
    </w:p>
    <w:p/>
    <w:p>
      <w:r>
        <w:t>// Linha 25-28: EXCEL_FILES = [...]</w:t>
      </w:r>
    </w:p>
    <w:p>
      <w:r>
        <w:t xml:space="preserve">  - Lista de archivos Excel que puede usar</w:t>
      </w:r>
    </w:p>
    <w:p>
      <w:r>
        <w:t xml:space="preserve">  - El programa buscara el primero que exista</w:t>
      </w:r>
    </w:p>
    <w:p/>
    <w:p>
      <w:r>
        <w:t>// Linha 30-35: def encontrar_excel()</w:t>
      </w:r>
    </w:p>
    <w:p>
      <w:r>
        <w:t xml:space="preserve">  - Funcion que busca el archivo Excel</w:t>
      </w:r>
    </w:p>
    <w:p>
      <w:r>
        <w:t xml:space="preserve">  - Recorre la lista de archivos</w:t>
      </w:r>
    </w:p>
    <w:p>
      <w:r>
        <w:t xml:space="preserve">  - Devuelve la ruta del primero que encuentra</w:t>
      </w:r>
    </w:p>
    <w:p/>
    <w:p>
      <w:r>
        <w:t>// Linha 37: EXCEL_PATH = encontrar_excel()</w:t>
      </w:r>
    </w:p>
    <w:p>
      <w:r>
        <w:t xml:space="preserve">  - Se ejecuta la funcion y guarda el resultado</w:t>
      </w:r>
    </w:p>
    <w:p>
      <w:pPr>
        <w:pStyle w:val="Heading1"/>
      </w:pPr>
      <w:r>
        <w:t>3. FUNCION PARA ESCRIBIR EN EL LOG</w:t>
      </w:r>
    </w:p>
    <w:p>
      <w:r>
        <w:t>// Linha 39-40: def log_accion(accion, detalles="")</w:t>
      </w:r>
    </w:p>
    <w:p>
      <w:r>
        <w:t xml:space="preserve">  - Funcion pequena para escribir en el diario</w:t>
      </w:r>
    </w:p>
    <w:p>
      <w:r>
        <w:t xml:space="preserve">  - accion: Que paso发生了什么 (ej: BUSQUEDA, BAJA)</w:t>
      </w:r>
    </w:p>
    <w:p>
      <w:r>
        <w:t xml:space="preserve">  - detalles: Informacion extra</w:t>
      </w:r>
    </w:p>
    <w:p>
      <w:r>
        <w:t xml:space="preserve">  - logger.info: Escribe en el archivo de diario</w:t>
      </w:r>
    </w:p>
    <w:p>
      <w:pPr>
        <w:pStyle w:val="Heading1"/>
      </w:pPr>
      <w:r>
        <w:t>4. CLASE PRINCIPAL - __init__</w:t>
      </w:r>
    </w:p>
    <w:p>
      <w:r>
        <w:t>// Linha 42: class BuscadorBienes:</w:t>
      </w:r>
    </w:p>
    <w:p>
      <w:r>
        <w:t xml:space="preserve">  - class: Plantilla para crear objetos</w:t>
      </w:r>
    </w:p>
    <w:p>
      <w:r>
        <w:t xml:space="preserve">  - BuscadorBienes: Nombre de la clase</w:t>
      </w:r>
    </w:p>
    <w:p/>
    <w:p>
      <w:r>
        <w:t>// Linha 43: def __init__(self, root):</w:t>
      </w:r>
    </w:p>
    <w:p>
      <w:r>
        <w:t xml:space="preserve">  - __init__: Se ejecuta cuando creamos un objeto</w:t>
      </w:r>
    </w:p>
    <w:p>
      <w:r>
        <w:t xml:space="preserve">  - root: La ventana principal de Tkinter</w:t>
      </w:r>
    </w:p>
    <w:p/>
    <w:p>
      <w:r>
        <w:t>// Linha 44: self.root = root</w:t>
      </w:r>
    </w:p>
    <w:p>
      <w:r>
        <w:t xml:space="preserve">  - Guardamos la ventana en una variable</w:t>
      </w:r>
    </w:p>
    <w:p/>
    <w:p>
      <w:r>
        <w:t>// Linha 45: self.root.title("...")</w:t>
      </w:r>
    </w:p>
    <w:p>
      <w:r>
        <w:t xml:space="preserve">  - Pone el titulo en la pestana de la ventana</w:t>
      </w:r>
    </w:p>
    <w:p/>
    <w:p>
      <w:r>
        <w:t>// Linha 46: self.root.geometry("1200x700")</w:t>
      </w:r>
    </w:p>
    <w:p>
      <w:r>
        <w:t xml:space="preserve">  - Tamano inicial: 1200px ancho, 700px alto</w:t>
      </w:r>
    </w:p>
    <w:p/>
    <w:p>
      <w:r>
        <w:t>// Linha 47: self.root.minsize(900, 500)</w:t>
      </w:r>
    </w:p>
    <w:p>
      <w:r>
        <w:t xml:space="preserve">  - Tamano minimo: no se puede hacer mas pequena</w:t>
      </w:r>
    </w:p>
    <w:p/>
    <w:p>
      <w:r>
        <w:t>// Linha 48: self.root.configure(bg="#1e1e2e")</w:t>
      </w:r>
    </w:p>
    <w:p>
      <w:r>
        <w:t xml:space="preserve">  - Color de fondo: azul oscuro (formato hexadecimal)</w:t>
      </w:r>
    </w:p>
    <w:p/>
    <w:p>
      <w:r>
        <w:t>// Linha 50: self.df = self.cargar_datos()</w:t>
      </w:r>
    </w:p>
    <w:p>
      <w:r>
        <w:t xml:space="preserve">  - Llama la funcion para leer el Excel</w:t>
      </w:r>
    </w:p>
    <w:p>
      <w:r>
        <w:t xml:space="preserve">  - Guarda los datos en self.df (la tabla en memoria)</w:t>
      </w:r>
    </w:p>
    <w:p/>
    <w:p>
      <w:r>
        <w:t>// Linha 52-53: self.configurar_estilos()</w:t>
      </w:r>
    </w:p>
    <w:p>
      <w:r>
        <w:t xml:space="preserve">  - Configura los colores de la tabla</w:t>
      </w:r>
    </w:p>
    <w:p/>
    <w:p>
      <w:r>
        <w:t>// Linha 53: self.crear_interfaz()</w:t>
      </w:r>
    </w:p>
    <w:p>
      <w:r>
        <w:t xml:space="preserve">  - Dibuja todos los botones, campos, tablas</w:t>
      </w:r>
    </w:p>
    <w:p/>
    <w:p>
      <w:r>
        <w:t>// Linha 55: self.root.bind(...)</w:t>
      </w:r>
    </w:p>
    <w:p>
      <w:r>
        <w:t xml:space="preserve">  - Configura que pasa cuando se mueve la ventana</w:t>
      </w:r>
    </w:p>
    <w:p>
      <w:pPr>
        <w:pStyle w:val="Heading1"/>
      </w:pPr>
      <w:r>
        <w:t>5. CARGAR DATOS DEL EXCEL</w:t>
      </w:r>
    </w:p>
    <w:p>
      <w:r>
        <w:t>// Linha 57: def cargar_datos(self):</w:t>
      </w:r>
    </w:p>
    <w:p>
      <w:r>
        <w:t xml:space="preserve">  - Funcion que lee el archivo Excel</w:t>
      </w:r>
    </w:p>
    <w:p/>
    <w:p>
      <w:r>
        <w:t>// Linha 58-59: try: / import numpy as np</w:t>
      </w:r>
    </w:p>
    <w:p>
      <w:r>
        <w:t xml:space="preserve">  - try: Intentamos hacer algo que puede fallar</w:t>
      </w:r>
    </w:p>
    <w:p>
      <w:r>
        <w:t xml:space="preserve">  - numpy: Herramienta para manejar numeros especiales</w:t>
      </w:r>
    </w:p>
    <w:p/>
    <w:p>
      <w:r>
        <w:t>// Linha 60: log_accion("INICIO", ...)</w:t>
      </w:r>
    </w:p>
    <w:p>
      <w:r>
        <w:t xml:space="preserve">  - Escribimos en el diario que empezamos</w:t>
      </w:r>
    </w:p>
    <w:p/>
    <w:p>
      <w:r>
        <w:t>// Linha 61: pd.read_excel(EXCEL_PATH, header=0, engine=openpyxl)</w:t>
      </w:r>
    </w:p>
    <w:p>
      <w:r>
        <w:t xml:space="preserve">  - Lee el archivo Excel</w:t>
      </w:r>
    </w:p>
    <w:p>
      <w:r>
        <w:t xml:space="preserve">  - header=0: La primera fila es el titulo</w:t>
      </w:r>
    </w:p>
    <w:p>
      <w:r>
        <w:t xml:space="preserve">  - engine=openpyxl: Como leer el archivo Excel</w:t>
      </w:r>
    </w:p>
    <w:p/>
    <w:p>
      <w:r>
        <w:t>// Linha 62: df.columns = df.columns.str.strip()</w:t>
      </w:r>
    </w:p>
    <w:p>
      <w:r>
        <w:t xml:space="preserve">  - Limpia espacios al inicio y fin de los nombres de columnas</w:t>
      </w:r>
    </w:p>
    <w:p/>
    <w:p>
      <w:r>
        <w:t>// Linha 64: df = df.loc[:, ~df.columns.isna()]</w:t>
      </w:r>
    </w:p>
    <w:p>
      <w:r>
        <w:t xml:space="preserve">  - Elimina columnas vacias (NaN)</w:t>
      </w:r>
    </w:p>
    <w:p/>
    <w:p>
      <w:r>
        <w:t>// Linha 66-69: for col in df.columns</w:t>
      </w:r>
    </w:p>
    <w:p>
      <w:r>
        <w:t xml:space="preserve">  - Busca la columna de INVENTARIO</w:t>
      </w:r>
    </w:p>
    <w:p>
      <w:r>
        <w:t xml:space="preserve">  - Convierte los valores a numeros enteros</w:t>
      </w:r>
    </w:p>
    <w:p/>
    <w:p>
      <w:r>
        <w:t>// Linha 71-73: for col in df.columns</w:t>
      </w:r>
    </w:p>
    <w:p>
      <w:r>
        <w:t xml:space="preserve">  - Convierte todas las columnas de texto a string</w:t>
      </w:r>
    </w:p>
    <w:p>
      <w:r>
        <w:t xml:space="preserve">  - Limpia espacios</w:t>
      </w:r>
    </w:p>
    <w:p/>
    <w:p>
      <w:r>
        <w:t>// Linha 75-78: if STATUS not in df.columns</w:t>
      </w:r>
    </w:p>
    <w:p>
      <w:r>
        <w:t xml:space="preserve">  - Si no existe la columna STATUS</w:t>
      </w:r>
    </w:p>
    <w:p>
      <w:r>
        <w:t xml:space="preserve">  - La crea con valor 1 por defecto</w:t>
      </w:r>
    </w:p>
    <w:p>
      <w:r>
        <w:t xml:space="preserve">  - Guarda el Excel actualizado</w:t>
      </w:r>
    </w:p>
    <w:p/>
    <w:p>
      <w:r>
        <w:t>// Linha 80: log_accion("CARGA_EXITO", ...)</w:t>
      </w:r>
    </w:p>
    <w:p>
      <w:r>
        <w:t xml:space="preserve">  - Escribe en el diario que salio bien</w:t>
      </w:r>
    </w:p>
    <w:p/>
    <w:p>
      <w:r>
        <w:t>// Linha 81: return df</w:t>
      </w:r>
    </w:p>
    <w:p>
      <w:r>
        <w:t xml:space="preserve">  - Devuelve la tabla con los datos</w:t>
      </w:r>
    </w:p>
    <w:p/>
    <w:p>
      <w:r>
        <w:t>// Linha 82-84: except Exception as e:</w:t>
      </w:r>
    </w:p>
    <w:p>
      <w:r>
        <w:t xml:space="preserve">  - Si algo salio mal</w:t>
      </w:r>
    </w:p>
    <w:p>
      <w:r>
        <w:t xml:space="preserve">  - Muestra ventana de error</w:t>
      </w:r>
    </w:p>
    <w:p>
      <w:r>
        <w:t xml:space="preserve">  - Devuelve una tabla vacia</w:t>
      </w:r>
    </w:p>
    <w:p>
      <w:pPr>
        <w:pStyle w:val="Heading1"/>
      </w:pPr>
      <w:r>
        <w:t>6. ENCONTRAR COLUMNA</w:t>
      </w:r>
    </w:p>
    <w:p>
      <w:r>
        <w:t>// Linha 87-91: def encontrar_columna(self, nombre_buscar)</w:t>
      </w:r>
    </w:p>
    <w:p>
      <w:r>
        <w:t xml:space="preserve">  - Busca una columna por su nombre</w:t>
      </w:r>
    </w:p>
    <w:p>
      <w:r>
        <w:t xml:space="preserve">  - Ejemplo: buscar "INVENTARIO" encuentra "N INVENTARIO"</w:t>
      </w:r>
    </w:p>
    <w:p>
      <w:r>
        <w:t xml:space="preserve">  - Devuelve el nombre exacto de la columna</w:t>
      </w:r>
    </w:p>
    <w:p>
      <w:pPr>
        <w:pStyle w:val="Heading1"/>
      </w:pPr>
      <w:r>
        <w:t>7. CONFIGURAR ESTILOS</w:t>
      </w:r>
    </w:p>
    <w:p>
      <w:r>
        <w:t>// Linha 93-109: def configurar_estilos(self)</w:t>
      </w:r>
    </w:p>
    <w:p>
      <w:r>
        <w:t xml:space="preserve">  - Configura el aspecto visual de la tabla</w:t>
      </w:r>
    </w:p>
    <w:p>
      <w:r>
        <w:t xml:space="preserve">  - Treeview: La tabla donde se ven los resultados</w:t>
      </w:r>
    </w:p>
    <w:p>
      <w:r>
        <w:t xml:space="preserve">  - Colors: fondo oscuro, texto claro</w:t>
      </w:r>
    </w:p>
    <w:p>
      <w:r>
        <w:t xml:space="preserve">  - rowheight: Altura de cada fila</w:t>
      </w:r>
    </w:p>
    <w:p>
      <w:pPr>
        <w:pStyle w:val="Heading1"/>
      </w:pPr>
      <w:r>
        <w:t>8. CREAR INTERFAZ GRAFICA</w:t>
      </w:r>
    </w:p>
    <w:p>
      <w:r>
        <w:t>// Linha 111-114: header_frame</w:t>
      </w:r>
    </w:p>
    <w:p>
      <w:r>
        <w:t xml:space="preserve">  - Frame = Contenedor (como una caja)</w:t>
      </w:r>
    </w:p>
    <w:p>
      <w:r>
        <w:t xml:space="preserve">  - bg=#1e1e2e: Color de fondo</w:t>
      </w:r>
    </w:p>
    <w:p>
      <w:r>
        <w:t xml:space="preserve">  - pack: Organiza el frame en la ventana</w:t>
      </w:r>
    </w:p>
    <w:p/>
    <w:p>
      <w:r>
        <w:t>// Linha 115-119: title</w:t>
      </w:r>
    </w:p>
    <w:p>
      <w:r>
        <w:t xml:space="preserve">  - Label = Etiqueta con texto</w:t>
      </w:r>
    </w:p>
    <w:p>
      <w:r>
        <w:t xml:space="preserve">  - text: El texto a mostrar</w:t>
      </w:r>
    </w:p>
    <w:p>
      <w:r>
        <w:t xml:space="preserve">  - font: Tipo y tamano de letra</w:t>
      </w:r>
    </w:p>
    <w:p>
      <w:r>
        <w:t xml:space="preserve">  - fg: Color del texto (foreground)</w:t>
      </w:r>
    </w:p>
    <w:p/>
    <w:p>
      <w:r>
        <w:t>// Linha 121-125: subtitle</w:t>
      </w:r>
    </w:p>
    <w:p>
      <w:r>
        <w:t xml:space="preserve">  - Segundo texto mas pequeno</w:t>
      </w:r>
    </w:p>
    <w:p/>
    <w:p>
      <w:r>
        <w:t>// Linha 127-128: search_frame</w:t>
      </w:r>
    </w:p>
    <w:p>
      <w:r>
        <w:t xml:space="preserve">  - Contenedor para la barra de busqueda</w:t>
      </w:r>
    </w:p>
    <w:p/>
    <w:p>
      <w:r>
        <w:t>// Linha 130-132: Label "Buscar:"</w:t>
      </w:r>
    </w:p>
    <w:p>
      <w:r>
        <w:t xml:space="preserve">  - Etiqueta que dice "Buscar:"</w:t>
      </w:r>
    </w:p>
    <w:p/>
    <w:p>
      <w:r>
        <w:t>// Linha 134-142: entry_busqueda</w:t>
      </w:r>
    </w:p>
    <w:p>
      <w:r>
        <w:t xml:space="preserve">  - Entry = Caja donde el usuario escribe</w:t>
      </w:r>
    </w:p>
    <w:p>
      <w:r>
        <w:t xml:space="preserve">  - StringVar: Variable que guarda lo que se escribe</w:t>
      </w:r>
    </w:p>
    <w:p>
      <w:r>
        <w:t xml:space="preserve">  - width=40: Ancho del campo</w:t>
      </w:r>
    </w:p>
    <w:p/>
    <w:p>
      <w:r>
        <w:t>// Linha 144-152: btn_buscar</w:t>
      </w:r>
    </w:p>
    <w:p>
      <w:r>
        <w:t xml:space="preserve">  - Button = Boton que se puede presionar</w:t>
      </w:r>
    </w:p>
    <w:p>
      <w:r>
        <w:t xml:space="preserve">  - command=self.buscar: Funcion a ejecutar al hacer clic</w:t>
      </w:r>
    </w:p>
    <w:p>
      <w:r>
        <w:t xml:space="preserve">  - bg=#89b4fa: Color de fondo del boton</w:t>
      </w:r>
    </w:p>
    <w:p/>
    <w:p>
      <w:r>
        <w:t>// Linha 154-162: btn_limpiar</w:t>
      </w:r>
    </w:p>
    <w:p>
      <w:r>
        <w:t xml:space="preserve">  - Boton para borrar lo escrito y mostrar todo</w:t>
      </w:r>
    </w:p>
    <w:p/>
    <w:p>
      <w:r>
        <w:t>// Linha 164-176: filtro_status</w:t>
      </w:r>
    </w:p>
    <w:p>
      <w:r>
        <w:t xml:space="preserve">  - Combobox = Menu desplegable</w:t>
      </w:r>
    </w:p>
    <w:p>
      <w:r>
        <w:t xml:space="preserve">  - values: Lista de opciones [VIGENTES, BAJAS, TODOS]</w:t>
      </w:r>
    </w:p>
    <w:p>
      <w:r>
        <w:t xml:space="preserve">  - state=readonly: No permite escribir, solo elegir</w:t>
      </w:r>
    </w:p>
    <w:p>
      <w:r>
        <w:t xml:space="preserve">  - bind: Ejecuta buscar() cuando cambia la seleccion</w:t>
      </w:r>
    </w:p>
    <w:p/>
    <w:p>
      <w:r>
        <w:t>// Linha 178-189: campo_busqueda</w:t>
      </w:r>
    </w:p>
    <w:p>
      <w:r>
        <w:t xml:space="preserve">  - Menu para elegir DONDE buscar</w:t>
      </w:r>
    </w:p>
    <w:p>
      <w:r>
        <w:t xml:space="preserve">  - Todos, Descripcion, Ubicacion, Inventario, etc.</w:t>
      </w:r>
    </w:p>
    <w:p/>
    <w:p>
      <w:r>
        <w:t>// Linha 193-214: tree (Treeview)</w:t>
      </w:r>
    </w:p>
    <w:p>
      <w:r>
        <w:t xml:space="preserve">  - La tabla principal donde se ven los bienes</w:t>
      </w:r>
    </w:p>
    <w:p>
      <w:r>
        <w:t xml:space="preserve">  - columns: Columnas a mostrar</w:t>
      </w:r>
    </w:p>
    <w:p>
      <w:r>
        <w:t xml:space="preserve">  - headings: Titulos de las columnas</w:t>
      </w:r>
    </w:p>
    <w:p>
      <w:r>
        <w:t xml:space="preserve">  - scrollbar: Barra para desplazamiento</w:t>
      </w:r>
    </w:p>
    <w:p>
      <w:r>
        <w:t xml:space="preserve">  - bind: Doble clic abre el detalle</w:t>
      </w:r>
    </w:p>
    <w:p>
      <w:pPr>
        <w:pStyle w:val="Heading1"/>
      </w:pPr>
      <w:r>
        <w:t>9. FUNCION BUSCAR</w:t>
      </w:r>
    </w:p>
    <w:p>
      <w:r>
        <w:t>// Linha 243-246: Obtener valores</w:t>
      </w:r>
    </w:p>
    <w:p>
      <w:r>
        <w:t xml:space="preserve">  - buscar_var.get(): Lo que escribio el usuario</w:t>
      </w:r>
    </w:p>
    <w:p>
      <w:r>
        <w:t xml:space="preserve">  - campo_busqueda.get(): Donde buscar</w:t>
      </w:r>
    </w:p>
    <w:p>
      <w:r>
        <w:t xml:space="preserve">  - filtro_status.get(): Filtro (VIGENTES/BAJAS/TODOS)</w:t>
      </w:r>
    </w:p>
    <w:p/>
    <w:p>
      <w:r>
        <w:t>// Linha 249-254: Aplicar filtro</w:t>
      </w:r>
    </w:p>
    <w:p>
      <w:r>
        <w:t xml:space="preserve">  - df[df[STATUS]==1]: Solo vigentes (STATUS=1)</w:t>
      </w:r>
    </w:p>
    <w:p>
      <w:r>
        <w:t xml:space="preserve">  - df[df[STATUS]==0]: Solo bajas (STATUS=0)</w:t>
      </w:r>
    </w:p>
    <w:p>
      <w:r>
        <w:t xml:space="preserve">  - df.copy(): Copia para no modificar el original</w:t>
      </w:r>
    </w:p>
    <w:p/>
    <w:p>
      <w:r>
        <w:t>// Linha 256-259: Si no hay criterio</w:t>
      </w:r>
    </w:p>
    <w:p>
      <w:r>
        <w:t xml:space="preserve">  - Muestra todo el dataframe filtrado</w:t>
      </w:r>
    </w:p>
    <w:p/>
    <w:p>
      <w:r>
        <w:t>// Linha 263-267: Busqueda</w:t>
      </w:r>
    </w:p>
    <w:p>
      <w:r>
        <w:t xml:space="preserve">  - Si campo=Todos: Busca en todas las columnas</w:t>
      </w:r>
    </w:p>
    <w:p>
      <w:r>
        <w:t xml:space="preserve">  - Si no: Busca solo en la columna elegida</w:t>
      </w:r>
    </w:p>
    <w:p>
      <w:r>
        <w:t xml:space="preserve">  - str.contains: Busca el texto dentro</w:t>
      </w:r>
    </w:p>
    <w:p/>
    <w:p>
      <w:r>
        <w:t>// Linha 269-279: Mostrar resultados</w:t>
      </w:r>
    </w:p>
    <w:p>
      <w:r>
        <w:t xml:space="preserve">  - Si hay resultados: Llena la tabla</w:t>
      </w:r>
    </w:p>
    <w:p>
      <w:r>
        <w:t xml:space="preserve">  - Si no hay: Muestra mensaje de error</w:t>
      </w:r>
    </w:p>
    <w:p>
      <w:pPr>
        <w:pStyle w:val="Heading1"/>
      </w:pPr>
      <w:r>
        <w:t>10. LLENAR TABLA</w:t>
      </w:r>
    </w:p>
    <w:p>
      <w:r>
        <w:t>// Linha 301-323: def llenar_tabla(self, df)</w:t>
      </w:r>
    </w:p>
    <w:p>
      <w:r>
        <w:t xml:space="preserve">  - Borra todo lo que hay en la tabla</w:t>
      </w:r>
    </w:p>
    <w:p>
      <w:r>
        <w:t xml:space="preserve">  - Para cada fila del dataframe:</w:t>
      </w:r>
    </w:p>
    <w:p>
      <w:r>
        <w:t xml:space="preserve">    - Obtiene: Inventario, Descripcion, Ubicacion, Estado, Importe</w:t>
      </w:r>
    </w:p>
    <w:p>
      <w:r>
        <w:t xml:space="preserve">    - Inserta una fila en la tabla</w:t>
      </w:r>
    </w:p>
    <w:p>
      <w:r>
        <w:t xml:space="preserve">    - tags: Guarda el indice para poder editar despues</w:t>
      </w:r>
    </w:p>
    <w:p>
      <w:pPr>
        <w:pStyle w:val="Heading1"/>
      </w:pPr>
      <w:r>
        <w:t>11. MOSTRAR DETALLE</w:t>
      </w:r>
    </w:p>
    <w:p>
      <w:r>
        <w:t>// Linha 325-331: Obtener seleccion</w:t>
      </w:r>
    </w:p>
    <w:p>
      <w:r>
        <w:t xml:space="preserve">  - tree.selection(): Que fila selected</w:t>
      </w:r>
    </w:p>
    <w:p>
      <w:r>
        <w:t xml:space="preserve">  - tree.item(): Los datos de esa fila</w:t>
      </w:r>
    </w:p>
    <w:p>
      <w:r>
        <w:t xml:space="preserve">  - tags: El indice en el dataframe</w:t>
      </w:r>
    </w:p>
    <w:p/>
    <w:p>
      <w:r>
        <w:t>// Linha 333: df.iloc[idx]</w:t>
      </w:r>
    </w:p>
    <w:p>
      <w:r>
        <w:t xml:space="preserve">  - Obtiene todos los datos del bien seleccionado</w:t>
      </w:r>
    </w:p>
    <w:p/>
    <w:p>
      <w:r>
        <w:t>// Linha 336-344: Nueva ventana</w:t>
      </w:r>
    </w:p>
    <w:p>
      <w:r>
        <w:t xml:space="preserve">  - Toplevel: Nueva ventana sobre la principal</w:t>
      </w:r>
    </w:p>
    <w:p>
      <w:r>
        <w:t xml:space="preserve">  - Canvas + Scrollbar: Para mover si es muy largo</w:t>
      </w:r>
    </w:p>
    <w:p/>
    <w:p>
      <w:r>
        <w:t>// Linha 372-399: Campos a mostrar</w:t>
      </w:r>
    </w:p>
    <w:p>
      <w:r>
        <w:t xml:space="preserve">  - Lista de campos con su nombre</w:t>
      </w:r>
    </w:p>
    <w:p>
      <w:r>
        <w:t xml:space="preserve">  - editable: Si el usuario puede cambiarlo</w:t>
      </w:r>
    </w:p>
    <w:p/>
    <w:p>
      <w:r>
        <w:t>// Linha 429-438: Entry (campo editable)</w:t>
      </w:r>
    </w:p>
    <w:p>
      <w:r>
        <w:t xml:space="preserve">  - Si el campo es editable, crea un Entry</w:t>
      </w:r>
    </w:p>
    <w:p>
      <w:r>
        <w:t xml:space="preserve">  - Guarda la entrada en un diccionario</w:t>
      </w:r>
    </w:p>
    <w:p/>
    <w:p>
      <w:r>
        <w:t>// Linha 440-454: Label (campo no editable)</w:t>
      </w:r>
    </w:p>
    <w:p>
      <w:r>
        <w:t xml:space="preserve">  - Si no es editable, solo muestra el valor</w:t>
      </w:r>
    </w:p>
    <w:p>
      <w:r>
        <w:t xml:space="preserve">  - Cambia color segun el estado (bueno=verde, malo=rojo)</w:t>
      </w:r>
    </w:p>
    <w:p>
      <w:pPr>
        <w:pStyle w:val="Heading1"/>
      </w:pPr>
      <w:r>
        <w:t>12. GUARDAR CAMBIOS</w:t>
      </w:r>
    </w:p>
    <w:p>
      <w:r>
        <w:t>// Linha 456-475: def guardar_cambios()</w:t>
      </w:r>
    </w:p>
    <w:p>
      <w:r>
        <w:t xml:space="preserve">  - Recorre todas las entradas editables</w:t>
      </w:r>
    </w:p>
    <w:p>
      <w:r>
        <w:t xml:space="preserve">  - Guarda los nuevos valores en el dataframe</w:t>
      </w:r>
    </w:p>
    <w:p>
      <w:r>
        <w:t xml:space="preserve">  - df.to_excel(): Guarda el Excel actualizado</w:t>
      </w:r>
    </w:p>
    <w:p>
      <w:r>
        <w:t xml:space="preserve">  - Muestra mensaje de exito</w:t>
      </w:r>
    </w:p>
    <w:p>
      <w:pPr>
        <w:pStyle w:val="Heading1"/>
      </w:pPr>
      <w:r>
        <w:t>13. DAR DE BAJA</w:t>
      </w:r>
    </w:p>
    <w:p>
      <w:r>
        <w:t>// Linha 477-492: def dar_de_baja()</w:t>
      </w:r>
    </w:p>
    <w:p>
      <w:r>
        <w:t xml:space="preserve">  - Pide confirmacion (messagebox.askyesno)</w:t>
      </w:r>
    </w:p>
    <w:p>
      <w:r>
        <w:t xml:space="preserve">  - Cambia STATUS a 0 (borrado logico)</w:t>
      </w:r>
    </w:p>
    <w:p>
      <w:r>
        <w:t xml:space="preserve">  - Guarda el Excel</w:t>
      </w:r>
    </w:p>
    <w:p>
      <w:pPr>
        <w:pStyle w:val="Heading1"/>
      </w:pPr>
      <w:r>
        <w:t>14. CRUZAR POR INVENTARIO</w:t>
      </w:r>
    </w:p>
    <w:p>
      <w:r>
        <w:t>// Linha 535-562: def cruzar_inventario(self)</w:t>
      </w:r>
    </w:p>
    <w:p>
      <w:r>
        <w:t xml:space="preserve">  - Busca archivo en: archivo_cruzar/ARCHIVO_NUEVO.xlsx</w:t>
      </w:r>
    </w:p>
    <w:p>
      <w:r>
        <w:t xml:space="preserve">  - Lee ambos Excel (base y nuevo)</w:t>
      </w:r>
    </w:p>
    <w:p>
      <w:r>
        <w:t xml:space="preserve">  - Convierte inventario a string sin espacios</w:t>
      </w:r>
    </w:p>
    <w:p>
      <w:r>
        <w:t xml:space="preserve">  - Crea conjuntos de inventarios unicos</w:t>
      </w:r>
    </w:p>
    <w:p>
      <w:r>
        <w:t xml:space="preserve">  - Existentes: Los que estan en ambos</w:t>
      </w:r>
    </w:p>
    <w:p>
      <w:r>
        <w:t xml:space="preserve">  - Faltantes: Los que solo estan en nuevo</w:t>
      </w:r>
    </w:p>
    <w:p>
      <w:r>
        <w:t xml:space="preserve">  - Genera Excel con 2 hojas</w:t>
      </w:r>
    </w:p>
    <w:p>
      <w:r>
        <w:t xml:space="preserve">  - Abre el archivo automaticamente</w:t>
      </w:r>
    </w:p>
    <w:p>
      <w:pPr>
        <w:pStyle w:val="Heading1"/>
      </w:pPr>
      <w:r>
        <w:t>15. CRUZAR POR INVENTARIO + CABM</w:t>
      </w:r>
    </w:p>
    <w:p>
      <w:r>
        <w:t>// Linha 564-611: def cruzar_inv_cabm(self)</w:t>
      </w:r>
    </w:p>
    <w:p>
      <w:r>
        <w:t xml:space="preserve">  - Igual que el anterior pero con 2 condiciones</w:t>
      </w:r>
    </w:p>
    <w:p>
      <w:r>
        <w:t xml:space="preserve">  - CLAVE_CRUEZE = INVENTARIO + CABM</w:t>
      </w:r>
    </w:p>
    <w:p>
      <w:r>
        <w:t xml:space="preserve">  - Solo hace match si ambos coinciden</w:t>
      </w:r>
    </w:p>
    <w:p>
      <w:r>
        <w:t xml:space="preserve">  - Es mas estricto</w:t>
      </w:r>
    </w:p>
    <w:p>
      <w:pPr>
        <w:pStyle w:val="Heading1"/>
      </w:pPr>
      <w:r>
        <w:t>16. BOTONES EN INTERFAZ</w:t>
      </w:r>
    </w:p>
    <w:p>
      <w:r>
        <w:t>// Linha 126-142: btn_cruzar_frame</w:t>
      </w:r>
    </w:p>
    <w:p>
      <w:r>
        <w:t xml:space="preserve">  - Frame donde van los botones de cruze</w:t>
      </w:r>
    </w:p>
    <w:p/>
    <w:p>
      <w:r>
        <w:t>// Linha 128-137: btn_cruzar_inv</w:t>
      </w:r>
    </w:p>
    <w:p>
      <w:r>
        <w:t xml:space="preserve">  - Boton amarillo: Cruzar solo por Inventario</w:t>
      </w:r>
    </w:p>
    <w:p>
      <w:r>
        <w:t xml:space="preserve">  - command=self.cruzar_inventario</w:t>
      </w:r>
    </w:p>
    <w:p/>
    <w:p>
      <w:r>
        <w:t>// Linha 139-148: btn_cruzar_inv_cabm</w:t>
      </w:r>
    </w:p>
    <w:p>
      <w:r>
        <w:t xml:space="preserve">  - Boton verde: Cruzar por Inventario + CABM</w:t>
      </w:r>
    </w:p>
    <w:p>
      <w:r>
        <w:t xml:space="preserve">  - command=self.cruzar_inv_cabm</w:t>
      </w:r>
    </w:p>
    <w:p>
      <w:pPr>
        <w:pStyle w:val="Heading1"/>
      </w:pPr>
      <w:r>
        <w:t>17. FUNCION MAIN</w:t>
      </w:r>
    </w:p>
    <w:p>
      <w:r>
        <w:t>// Linha 534-537: def main()</w:t>
      </w:r>
    </w:p>
    <w:p>
      <w:r>
        <w:t xml:space="preserve">  - Crea la ventana de Tkinter</w:t>
      </w:r>
    </w:p>
    <w:p>
      <w:r>
        <w:t xml:space="preserve">  - Crea el objeto BuscadorBienes</w:t>
      </w:r>
    </w:p>
    <w:p>
      <w:r>
        <w:t xml:space="preserve">  - Inicia el ciclo de eventos (root.mainloop())</w:t>
      </w:r>
    </w:p>
    <w:p>
      <w:pPr>
        <w:pStyle w:val="Heading1"/>
      </w:pPr>
      <w:r>
        <w:t>18. EJECUTAR PROGRAMA</w:t>
      </w:r>
    </w:p>
    <w:p>
      <w:r>
        <w:t>// Linha 539-540: if __name__ == main:</w:t>
      </w:r>
    </w:p>
    <w:p>
      <w:r>
        <w:t xml:space="preserve">  - Si ejecutamos este archivo directamente</w:t>
      </w:r>
    </w:p>
    <w:p>
      <w:r>
        <w:t xml:space="preserve">  - Llama a main()</w:t>
      </w:r>
    </w:p>
    <w:p>
      <w:r>
        <w:t xml:space="preserve">  - No se ejecuta si importamos este archivo</w:t>
      </w:r>
    </w:p>
    <w:p>
      <w:pPr>
        <w:pStyle w:val="Heading1"/>
      </w:pPr>
      <w:r>
        <w:t>RESUMEN DE FRAMEWORKS</w:t>
      </w:r>
    </w:p>
    <w:p>
      <w:r>
        <w:t>TKINTER: Crea la ventana, botones, tablas (interfaz grafica)</w:t>
      </w:r>
    </w:p>
    <w:p>
      <w:r>
        <w:t>PANDAS: Lee y manipula datos como Excel en memoria</w:t>
      </w:r>
    </w:p>
    <w:p>
      <w:r>
        <w:t>OPENPYXL: Guarda archivos en formato Excel</w:t>
      </w:r>
    </w:p>
    <w:p>
      <w:r>
        <w:t>PYTHON: El lenguaje de programacion</w:t>
      </w:r>
    </w:p>
    <w:p>
      <w:pPr>
        <w:pStyle w:val="Heading1"/>
      </w:pPr>
      <w:r>
        <w:t>CREDITOS</w:t>
      </w:r>
    </w:p>
    <w:p>
      <w:r>
        <w:t>Desarrollado por: Ing. Miguel Angel Ramirez Galicia</w:t>
      </w:r>
    </w:p>
    <w:p>
      <w:r>
        <w:t>Para: ISSSTE - SICOBIM</w:t>
      </w:r>
    </w:p>
    <w:p>
      <w:r>
        <w:t>Fecha: 2025</w:t>
      </w:r>
    </w:p>
    <w:p>
      <w:pPr>
        <w:pStyle w:val="Heading1"/>
      </w:pPr>
      <w:r>
        <w:t>OPTIMIZACIONES APLICADAS</w:t>
      </w:r>
    </w:p>
    <w:p>
      <w:r>
        <w:t>A continuación se documentan las optimizaciones de código aplicadas siguiendo las mejores prácticas de desarrollo senior:</w:t>
      </w:r>
    </w:p>
    <w:p>
      <w:pPr>
        <w:pStyle w:val="Heading2"/>
      </w:pPr>
      <w:r>
        <w:t>1. CONSTANTES PARA COLORES</w:t>
      </w:r>
    </w:p>
    <w:p>
      <w:r>
        <w:t>Se definieron diccionarios de constantes al inicio del archivo para manejar los colores de manera centralizada:</w:t>
        <w:br/>
        <w:t>• LOG_COLORS: colores principales de la interfaz (bg_main, bg_dark, accent_blue, etc.)</w:t>
        <w:br/>
        <w:t>• ESTADO_COLORES: colores para el estado del bien (BUENO, MALO, REGULAR)</w:t>
        <w:br/>
        <w:t>• FILTRO_STATUS: mapeo de filtros (VIGENTES=1, BAJAS=0, TODOS=None)</w:t>
        <w:br/>
        <w:t>Esto mejora la mantenibilidad: cambiar un color solo requiere modificar la constante.</w:t>
      </w:r>
    </w:p>
    <w:p>
      <w:pPr>
        <w:pStyle w:val="Heading2"/>
      </w:pPr>
      <w:r>
        <w:t>2. CACHING EN encontrar_columna()</w:t>
      </w:r>
    </w:p>
    <w:p>
      <w:r>
        <w:t>Se agregó un diccionario _cache_columnas en __init__ para almacenar los resultados de búsquedas de columnas.</w:t>
        <w:br/>
        <w:t>Ahora el método primero verifica si la columna ya está en caché antes de iterar, reduciendo el tiempo de búsqueda.</w:t>
      </w:r>
    </w:p>
    <w:p>
      <w:pPr>
        <w:pStyle w:val="Heading2"/>
      </w:pPr>
      <w:r>
        <w:t>3. MÉTODO _obtener_df_filtrado()</w:t>
      </w:r>
    </w:p>
    <w:p>
      <w:r>
        <w:t>Se creó un método helper que centraliza la lógica de filtrado por STATUS.</w:t>
        <w:br/>
        <w:t>Este método es usado tanto por buscar() como por limpiar_busqueda(), eliminando código duplicado (DRY).</w:t>
      </w:r>
    </w:p>
    <w:p>
      <w:pPr>
        <w:pStyle w:val="Heading2"/>
      </w:pPr>
      <w:r>
        <w:t>4. OPTIMIZACIÓN DE llenar_tabla()</w:t>
      </w:r>
    </w:p>
    <w:p>
      <w:r>
        <w:t>Versión anterior usaba iterrows() que es muy lento para grandes datasets.</w:t>
        <w:br/>
        <w:t>Nueva versión: usa operaciones vectorizadas de pandas - extracción de columnas una sola vez y iteración sobre el array de valores.</w:t>
      </w:r>
    </w:p>
    <w:p>
      <w:pPr>
        <w:pStyle w:val="Heading2"/>
      </w:pPr>
      <w:r>
        <w:t>5. USO DE CONSTANTES EN INTERFAZ</w:t>
      </w:r>
    </w:p>
    <w:p>
      <w:r>
        <w:t>Todos los colores hardcodeados en crear_interfaz(), configurar_estilos() y mostrar_detalle() fueron reemplazados por las constantes LOG_COLORS.</w:t>
      </w:r>
    </w:p>
    <w:p>
      <w:pPr>
        <w:pStyle w:val="Heading1"/>
      </w:pPr>
      <w:r>
        <w:t>RESUMEN DE CAMBIOS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Método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Cambio</w:t>
            </w:r>
          </w:p>
        </w:tc>
      </w:tr>
      <w:tr>
        <w:tc>
          <w:tcPr>
            <w:tcW w:type="dxa" w:w="4320"/>
          </w:tcPr>
          <w:p>
            <w:r>
              <w:t>encontrar_columna()</w:t>
            </w:r>
          </w:p>
        </w:tc>
        <w:tc>
          <w:tcPr>
            <w:tcW w:type="dxa" w:w="4320"/>
          </w:tcPr>
          <w:p>
            <w:r>
              <w:t>Agregado caching con _cache_columnas</w:t>
            </w:r>
          </w:p>
        </w:tc>
      </w:tr>
      <w:tr>
        <w:tc>
          <w:tcPr>
            <w:tcW w:type="dxa" w:w="4320"/>
          </w:tcPr>
          <w:p>
            <w:r>
              <w:t>buscar()</w:t>
            </w:r>
          </w:p>
        </w:tc>
        <w:tc>
          <w:tcPr>
            <w:tcW w:type="dxa" w:w="4320"/>
          </w:tcPr>
          <w:p>
            <w:r>
              <w:t>Usa _obtener_df_filtrado() en lugar de if/elif</w:t>
            </w:r>
          </w:p>
        </w:tc>
      </w:tr>
      <w:tr>
        <w:tc>
          <w:tcPr>
            <w:tcW w:type="dxa" w:w="4320"/>
          </w:tcPr>
          <w:p>
            <w:r>
              <w:t>limpiar_busqueda()</w:t>
            </w:r>
          </w:p>
        </w:tc>
        <w:tc>
          <w:tcPr>
            <w:tcW w:type="dxa" w:w="4320"/>
          </w:tcPr>
          <w:p>
            <w:r>
              <w:t>Usa _obtener_df_filtrado() - código reducido</w:t>
            </w:r>
          </w:p>
        </w:tc>
      </w:tr>
      <w:tr>
        <w:tc>
          <w:tcPr>
            <w:tcW w:type="dxa" w:w="4320"/>
          </w:tcPr>
          <w:p>
            <w:r>
              <w:t>llenar_tabla()</w:t>
            </w:r>
          </w:p>
        </w:tc>
        <w:tc>
          <w:tcPr>
            <w:tcW w:type="dxa" w:w="4320"/>
          </w:tcPr>
          <w:p>
            <w:r>
              <w:t>Optimizado con operaciones vectorizadas</w:t>
            </w:r>
          </w:p>
        </w:tc>
      </w:tr>
    </w:tbl>
    <w:p/>
    <w:p>
      <w:r>
        <w:t>Fecha de actualización: Marzo 2026</w:t>
      </w:r>
    </w:p>
    <w:p>
      <w:pPr>
        <w:pStyle w:val="Heading1"/>
      </w:pPr>
      <w:r>
        <w:t>CORRECCIONES DE INCONSISTENCIAS</w:t>
      </w:r>
    </w:p>
    <w:p>
      <w:r>
        <w:t>Se corrigieron las siguientes inconsistencias encontradas en el código:</w:t>
      </w:r>
    </w:p>
    <w:p>
      <w:r>
        <w:t>• Importación de numpy: Se movió import numpy as np al inicio del archivo para mejor organización y acceso consistente.</w:t>
      </w:r>
    </w:p>
    <w:p>
      <w:r>
        <w:t>• Eliminar variable no usada en on_resize(): Se eliminó la variable height que no se usaba en el método.</w:t>
      </w:r>
    </w:p>
    <w:p>
      <w:r>
        <w:t>• Eliminar variable duplicada en buscar(): La variable filtro se obtenía pero no se usaba porque _obtener_df_filtrado() ya la lee internamente.</w:t>
      </w:r>
    </w:p>
    <w:p>
      <w:r>
        <w:t>• Optimizar obtener item en mostrar_detalle(): La variable item se calculaba dos veces innecesariamente.</w:t>
      </w:r>
    </w:p>
    <w:p>
      <w:r>
        <w:t>• Eliminar variable no usada: campos_editables y datetime sin usar fueron eliminados.</w:t>
      </w:r>
    </w:p>
    <w:p>
      <w:r>
        <w:t>• Limpiar cruze inv_nuevo no usado: En cruzar_inventario() la variable inv_nuevo se calculaba pero no se usaba.</w:t>
      </w:r>
    </w:p>
    <w:p/>
    <w:p>
      <w:r>
        <w:t>Fecha de corrección: Marzo 2026</w:t>
      </w:r>
    </w:p>
    <w:p>
      <w:pPr>
        <w:pStyle w:val="Heading1"/>
      </w:pPr>
      <w:r>
        <w:t>OPTIMIZACIÓN DE DEPENDENCIAS</w:t>
      </w:r>
    </w:p>
    <w:p>
      <w:r>
        <w:t>Se eliminó la dependencia directa de numpy, usando pandas exclusivamente:</w:t>
      </w:r>
    </w:p>
    <w:p>
      <w:r>
        <w:t>• Se eliminó: import numpy as np</w:t>
      </w:r>
    </w:p>
    <w:p>
      <w:r>
        <w:t>• Se cambió: df[col].astype(np.int64) → pd.to_numeric(df[col], errors='coerce').fillna(0).astype('int64')</w:t>
      </w:r>
    </w:p>
    <w:p/>
    <w:p>
      <w:r>
        <w:t>pd.to_numeric() es más seguro porque maneja errores de conversión gracefully con errors='coerce', evitando crashes cuando hay datos inválidos.</w:t>
      </w:r>
    </w:p>
    <w:p/>
    <w:p>
      <w:r>
        <w:t>Fecha de optimización: Marzo 2026</w:t>
      </w:r>
    </w:p>
    <w:p>
      <w:pPr>
        <w:pStyle w:val="Heading1"/>
      </w:pPr>
      <w:r>
        <w:t>RESUMEN COMPLETO DE OPTIMIZACIONES</w:t>
      </w:r>
    </w:p>
    <w:p>
      <w:r>
        <w:t>Todas las optimizaciones y correcciones aplicadas al código:</w:t>
      </w:r>
    </w:p>
    <w:p>
      <w:pPr>
        <w:pStyle w:val="Heading2"/>
      </w:pPr>
      <w:r>
        <w:t>1. CONSTANTES PARA COLORES</w:t>
      </w:r>
    </w:p>
    <w:p>
      <w:r>
        <w:t>Se definieron diccionarios centralizados: LOG_COLORS, ESTADO_COLORES, FILTRO_STATUS</w:t>
      </w:r>
    </w:p>
    <w:p>
      <w:pPr>
        <w:pStyle w:val="Heading2"/>
      </w:pPr>
      <w:r>
        <w:t>2. CACHING DE COLUMNAS</w:t>
      </w:r>
    </w:p>
    <w:p>
      <w:r>
        <w:t>Se agregó _cache_columnas para evitar búsquedas repetitivas en encontrar_columna()</w:t>
      </w:r>
    </w:p>
    <w:p>
      <w:pPr>
        <w:pStyle w:val="Heading2"/>
      </w:pPr>
      <w:r>
        <w:t>3. MÉTODO COMPARTIDO</w:t>
      </w:r>
    </w:p>
    <w:p>
      <w:r>
        <w:t>_obtener_df_filtrado() centraliza la lógica de filtrado (DRY)</w:t>
      </w:r>
    </w:p>
    <w:p>
      <w:pPr>
        <w:pStyle w:val="Heading2"/>
      </w:pPr>
      <w:r>
        <w:t>4. OPTIMIZACIÓN DE LLENAR TABLA</w:t>
      </w:r>
    </w:p>
    <w:p>
      <w:r>
        <w:t>Operaciones vectorizadas en lugar de iterrows()</w:t>
      </w:r>
    </w:p>
    <w:p>
      <w:pPr>
        <w:pStyle w:val="Heading2"/>
      </w:pPr>
      <w:r>
        <w:t>5. ELIMINACIÓN DE NUMPY</w:t>
      </w:r>
    </w:p>
    <w:p>
      <w:r>
        <w:t>Se usa pd.to_numeric() en lugar de np.int64</w:t>
      </w:r>
    </w:p>
    <w:p>
      <w:pPr>
        <w:pStyle w:val="Heading2"/>
      </w:pPr>
      <w:r>
        <w:t>6. CORRECCIONES DE INCONSISTENCIAS</w:t>
      </w:r>
    </w:p>
    <w:p>
      <w:r>
        <w:t>• EXCEL_FILES duplicado: Archivo duplicado eliminado de la lista</w:t>
      </w:r>
    </w:p>
    <w:p>
      <w:r>
        <w:t>• inv_nuevo no usado: Eliminado de cruzar_inventario()</w:t>
      </w:r>
    </w:p>
    <w:p>
      <w:r>
        <w:t>• claves_nuevo no usado: Eliminado de cruzar_inv_cabm()</w:t>
      </w:r>
    </w:p>
    <w:p>
      <w:r>
        <w:t>• datetime no usado: Import eliminado</w:t>
      </w:r>
    </w:p>
    <w:p>
      <w:r>
        <w:t>• campos_editables no usado: Variable eliminada</w:t>
      </w:r>
    </w:p>
    <w:p>
      <w:r>
        <w:t>• item calculado dos veces: Optimizado en mostrar_detalle()</w:t>
      </w:r>
    </w:p>
    <w:p>
      <w:r>
        <w:t>• filtro duplicado: Eliminado de buscar()</w:t>
      </w:r>
    </w:p>
    <w:p>
      <w:r>
        <w:t>• height no usado: Eliminado de on_resize()</w:t>
      </w:r>
    </w:p>
    <w:p/>
    <w:p>
      <w:r>
        <w:t>Fecha de actualización: Marzo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